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504C5" w14:textId="77777777" w:rsidR="0029336F" w:rsidRPr="0029336F" w:rsidRDefault="0029336F" w:rsidP="0029336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336F">
        <w:rPr>
          <w:rFonts w:ascii="Times New Roman" w:hAnsi="Times New Roman" w:cs="Times New Roman"/>
          <w:b/>
          <w:bCs/>
          <w:sz w:val="28"/>
          <w:szCs w:val="28"/>
        </w:rPr>
        <w:t>CS 5588 — Week 3 Team Hands-On</w:t>
      </w:r>
    </w:p>
    <w:p w14:paraId="3554D25B" w14:textId="77777777" w:rsidR="0029336F" w:rsidRDefault="0029336F" w:rsidP="0029336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336F">
        <w:rPr>
          <w:rFonts w:ascii="Times New Roman" w:hAnsi="Times New Roman" w:cs="Times New Roman"/>
          <w:b/>
          <w:bCs/>
          <w:sz w:val="28"/>
          <w:szCs w:val="28"/>
        </w:rPr>
        <w:t>Applied Multimodal RAG Product Prototype (PDF + Images)</w:t>
      </w:r>
      <w:r w:rsidRPr="0029336F">
        <w:rPr>
          <w:rFonts w:ascii="Times New Roman" w:hAnsi="Times New Roman" w:cs="Times New Roman"/>
          <w:sz w:val="28"/>
          <w:szCs w:val="28"/>
        </w:rPr>
        <w:br/>
      </w:r>
      <w:r w:rsidRPr="0029336F">
        <w:rPr>
          <w:rFonts w:ascii="Times New Roman" w:hAnsi="Times New Roman" w:cs="Times New Roman"/>
          <w:b/>
          <w:bCs/>
          <w:sz w:val="28"/>
          <w:szCs w:val="28"/>
        </w:rPr>
        <w:t>Project Enhancement Sprint</w:t>
      </w:r>
    </w:p>
    <w:p w14:paraId="1E1EFB7E" w14:textId="77777777" w:rsidR="0029336F" w:rsidRPr="00D53E12" w:rsidRDefault="0029336F" w:rsidP="00D53E1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9524BB" w14:textId="77777777" w:rsidR="00D53E12" w:rsidRPr="00D53E12" w:rsidRDefault="00D53E12" w:rsidP="00D53E12">
      <w:pPr>
        <w:spacing w:after="0" w:line="240" w:lineRule="auto"/>
        <w:rPr>
          <w:rFonts w:ascii="Times New Roman" w:eastAsia="Malgun Gothic" w:hAnsi="Times New Roman" w:cs="Times New Roman"/>
          <w:lang w:eastAsia="ko-KR"/>
        </w:rPr>
      </w:pPr>
      <w:r w:rsidRPr="00D53E12">
        <w:rPr>
          <w:rFonts w:ascii="Times New Roman" w:eastAsia="Malgun Gothic" w:hAnsi="Times New Roman" w:cs="Times New Roman"/>
          <w:b/>
          <w:bCs/>
          <w:lang w:eastAsia="ko-KR"/>
        </w:rPr>
        <w:t>Deadline:</w:t>
      </w:r>
      <w:r w:rsidRPr="00D53E12">
        <w:rPr>
          <w:rFonts w:ascii="Times New Roman" w:eastAsia="Malgun Gothic" w:hAnsi="Times New Roman" w:cs="Times New Roman"/>
          <w:lang w:eastAsia="ko-KR"/>
        </w:rPr>
        <w:t xml:space="preserve"> Feb. 5, 2026 (End of Class)</w:t>
      </w:r>
      <w:r w:rsidRPr="00D53E12">
        <w:rPr>
          <w:rFonts w:ascii="Times New Roman" w:eastAsia="Malgun Gothic" w:hAnsi="Times New Roman" w:cs="Times New Roman"/>
          <w:lang w:eastAsia="ko-KR"/>
        </w:rPr>
        <w:br/>
      </w:r>
      <w:r w:rsidRPr="00D53E12">
        <w:rPr>
          <w:rFonts w:ascii="Times New Roman" w:eastAsia="Malgun Gothic" w:hAnsi="Times New Roman" w:cs="Times New Roman"/>
          <w:b/>
          <w:bCs/>
          <w:lang w:eastAsia="ko-KR"/>
        </w:rPr>
        <w:t>Credit Policy:</w:t>
      </w:r>
      <w:r w:rsidRPr="00D53E12">
        <w:rPr>
          <w:rFonts w:ascii="Times New Roman" w:eastAsia="Malgun Gothic" w:hAnsi="Times New Roman" w:cs="Times New Roman"/>
          <w:lang w:eastAsia="ko-KR"/>
        </w:rPr>
        <w:t xml:space="preserve"> 2% (Team-based with individual contribution assessment)</w:t>
      </w:r>
      <w:r w:rsidRPr="00D53E12">
        <w:rPr>
          <w:rFonts w:ascii="Times New Roman" w:eastAsia="Malgun Gothic" w:hAnsi="Times New Roman" w:cs="Times New Roman"/>
          <w:lang w:eastAsia="ko-KR"/>
        </w:rPr>
        <w:br/>
      </w:r>
      <w:r w:rsidRPr="00D53E12">
        <w:rPr>
          <w:rFonts w:ascii="Times New Roman" w:eastAsia="Malgun Gothic" w:hAnsi="Times New Roman" w:cs="Times New Roman"/>
          <w:b/>
          <w:bCs/>
          <w:lang w:eastAsia="ko-KR"/>
        </w:rPr>
        <w:t>Team Size:</w:t>
      </w:r>
      <w:r w:rsidRPr="00D53E12">
        <w:rPr>
          <w:rFonts w:ascii="Times New Roman" w:eastAsia="Malgun Gothic" w:hAnsi="Times New Roman" w:cs="Times New Roman"/>
          <w:lang w:eastAsia="ko-KR"/>
        </w:rPr>
        <w:t xml:space="preserve"> 2–3 students</w:t>
      </w:r>
    </w:p>
    <w:p w14:paraId="5EAF20E1" w14:textId="77777777" w:rsidR="00D53E12" w:rsidRPr="00D53E12" w:rsidRDefault="00D53E12" w:rsidP="00D53E12">
      <w:pPr>
        <w:spacing w:after="0" w:line="240" w:lineRule="auto"/>
        <w:rPr>
          <w:rFonts w:ascii="Times New Roman" w:eastAsia="Malgun Gothic" w:hAnsi="Times New Roman" w:cs="Times New Roman"/>
          <w:b/>
          <w:bCs/>
          <w:lang w:eastAsia="ko-KR"/>
        </w:rPr>
      </w:pPr>
      <w:r w:rsidRPr="00D53E12">
        <w:rPr>
          <w:rFonts w:ascii="Times New Roman" w:eastAsia="Malgun Gothic" w:hAnsi="Times New Roman" w:cs="Times New Roman"/>
          <w:b/>
          <w:bCs/>
          <w:lang w:eastAsia="ko-KR"/>
        </w:rPr>
        <w:t>Submission Requirements</w:t>
      </w:r>
    </w:p>
    <w:p w14:paraId="7F8D36D2" w14:textId="77777777" w:rsidR="00D53E12" w:rsidRPr="00D53E12" w:rsidRDefault="00D53E12" w:rsidP="00D53E12">
      <w:pPr>
        <w:spacing w:after="0" w:line="240" w:lineRule="auto"/>
        <w:rPr>
          <w:rFonts w:ascii="Times New Roman" w:eastAsia="Malgun Gothic" w:hAnsi="Times New Roman" w:cs="Times New Roman"/>
          <w:lang w:eastAsia="ko-KR"/>
        </w:rPr>
      </w:pPr>
      <w:r w:rsidRPr="00D53E12">
        <w:rPr>
          <w:rFonts w:ascii="Times New Roman" w:eastAsia="Malgun Gothic" w:hAnsi="Times New Roman" w:cs="Times New Roman"/>
          <w:lang w:eastAsia="ko-KR"/>
        </w:rPr>
        <w:t>1. GitHub (Team Repository)</w:t>
      </w:r>
    </w:p>
    <w:p w14:paraId="677D0362" w14:textId="77777777" w:rsidR="00D53E12" w:rsidRPr="00D53E12" w:rsidRDefault="00D53E12" w:rsidP="00D53E12">
      <w:pPr>
        <w:numPr>
          <w:ilvl w:val="0"/>
          <w:numId w:val="41"/>
        </w:numPr>
        <w:spacing w:after="0" w:line="240" w:lineRule="auto"/>
        <w:rPr>
          <w:rFonts w:ascii="Times New Roman" w:eastAsia="Malgun Gothic" w:hAnsi="Times New Roman" w:cs="Times New Roman"/>
          <w:lang w:eastAsia="ko-KR"/>
        </w:rPr>
      </w:pPr>
      <w:proofErr w:type="gramStart"/>
      <w:r w:rsidRPr="00D53E12">
        <w:rPr>
          <w:rFonts w:ascii="Times New Roman" w:eastAsia="Malgun Gothic" w:hAnsi="Times New Roman" w:cs="Times New Roman"/>
          <w:lang w:eastAsia="ko-KR"/>
        </w:rPr>
        <w:t>Final Results</w:t>
      </w:r>
      <w:proofErr w:type="gramEnd"/>
      <w:r w:rsidRPr="00D53E12">
        <w:rPr>
          <w:rFonts w:ascii="Times New Roman" w:eastAsia="Malgun Gothic" w:hAnsi="Times New Roman" w:cs="Times New Roman"/>
          <w:lang w:eastAsia="ko-KR"/>
        </w:rPr>
        <w:t xml:space="preserve"> &amp; Impact Report (PDF or Markdown)</w:t>
      </w:r>
    </w:p>
    <w:p w14:paraId="41F7B26C" w14:textId="77777777" w:rsidR="00D53E12" w:rsidRPr="00D53E12" w:rsidRDefault="00D53E12" w:rsidP="00D53E12">
      <w:pPr>
        <w:numPr>
          <w:ilvl w:val="0"/>
          <w:numId w:val="41"/>
        </w:numPr>
        <w:spacing w:after="0" w:line="240" w:lineRule="auto"/>
        <w:rPr>
          <w:rFonts w:ascii="Times New Roman" w:eastAsia="Malgun Gothic" w:hAnsi="Times New Roman" w:cs="Times New Roman"/>
          <w:lang w:eastAsia="ko-KR"/>
        </w:rPr>
      </w:pPr>
      <w:r w:rsidRPr="00D53E12">
        <w:rPr>
          <w:rFonts w:ascii="Times New Roman" w:eastAsia="Malgun Gothic" w:hAnsi="Times New Roman" w:cs="Times New Roman"/>
          <w:lang w:eastAsia="ko-KR"/>
        </w:rPr>
        <w:t>Clean README including:</w:t>
      </w:r>
    </w:p>
    <w:p w14:paraId="5684C1AF" w14:textId="77777777" w:rsidR="00D53E12" w:rsidRPr="00D53E12" w:rsidRDefault="00D53E12" w:rsidP="00D53E12">
      <w:pPr>
        <w:numPr>
          <w:ilvl w:val="1"/>
          <w:numId w:val="41"/>
        </w:numPr>
        <w:spacing w:after="0" w:line="240" w:lineRule="auto"/>
        <w:rPr>
          <w:rFonts w:ascii="Times New Roman" w:eastAsia="Malgun Gothic" w:hAnsi="Times New Roman" w:cs="Times New Roman"/>
          <w:lang w:eastAsia="ko-KR"/>
        </w:rPr>
      </w:pPr>
      <w:r w:rsidRPr="00D53E12">
        <w:rPr>
          <w:rFonts w:ascii="Times New Roman" w:eastAsia="Malgun Gothic" w:hAnsi="Times New Roman" w:cs="Times New Roman"/>
          <w:lang w:eastAsia="ko-KR"/>
        </w:rPr>
        <w:t>Product Brief</w:t>
      </w:r>
    </w:p>
    <w:p w14:paraId="3E07385B" w14:textId="77777777" w:rsidR="00D53E12" w:rsidRPr="00D53E12" w:rsidRDefault="00D53E12" w:rsidP="00D53E12">
      <w:pPr>
        <w:numPr>
          <w:ilvl w:val="1"/>
          <w:numId w:val="41"/>
        </w:numPr>
        <w:spacing w:after="0" w:line="240" w:lineRule="auto"/>
        <w:rPr>
          <w:rFonts w:ascii="Times New Roman" w:eastAsia="Malgun Gothic" w:hAnsi="Times New Roman" w:cs="Times New Roman"/>
          <w:lang w:eastAsia="ko-KR"/>
        </w:rPr>
      </w:pPr>
      <w:r w:rsidRPr="00D53E12">
        <w:rPr>
          <w:rFonts w:ascii="Times New Roman" w:eastAsia="Malgun Gothic" w:hAnsi="Times New Roman" w:cs="Times New Roman"/>
          <w:lang w:eastAsia="ko-KR"/>
        </w:rPr>
        <w:t>Architecture Diagram</w:t>
      </w:r>
    </w:p>
    <w:p w14:paraId="3609D679" w14:textId="77777777" w:rsidR="00D53E12" w:rsidRPr="00D53E12" w:rsidRDefault="00D53E12" w:rsidP="00D53E12">
      <w:pPr>
        <w:numPr>
          <w:ilvl w:val="1"/>
          <w:numId w:val="41"/>
        </w:numPr>
        <w:spacing w:after="0" w:line="240" w:lineRule="auto"/>
        <w:rPr>
          <w:rFonts w:ascii="Times New Roman" w:eastAsia="Malgun Gothic" w:hAnsi="Times New Roman" w:cs="Times New Roman"/>
          <w:lang w:eastAsia="ko-KR"/>
        </w:rPr>
      </w:pPr>
      <w:r w:rsidRPr="00D53E12">
        <w:rPr>
          <w:rFonts w:ascii="Times New Roman" w:eastAsia="Malgun Gothic" w:hAnsi="Times New Roman" w:cs="Times New Roman"/>
          <w:lang w:eastAsia="ko-KR"/>
        </w:rPr>
        <w:t>Team Roles &amp; Contribution Summary</w:t>
      </w:r>
    </w:p>
    <w:p w14:paraId="3275AA83" w14:textId="24185E24" w:rsidR="00D53E12" w:rsidRPr="00D53E12" w:rsidRDefault="00D53E12" w:rsidP="00D53E12">
      <w:pPr>
        <w:spacing w:after="0" w:line="240" w:lineRule="auto"/>
        <w:rPr>
          <w:rFonts w:ascii="Times New Roman" w:eastAsia="Malgun Gothic" w:hAnsi="Times New Roman" w:cs="Times New Roman"/>
          <w:lang w:eastAsia="ko-KR"/>
        </w:rPr>
      </w:pPr>
      <w:r w:rsidRPr="00D53E12">
        <w:rPr>
          <w:rFonts w:ascii="Times New Roman" w:eastAsia="Malgun Gothic" w:hAnsi="Times New Roman" w:cs="Times New Roman"/>
          <w:lang w:eastAsia="ko-KR"/>
        </w:rPr>
        <w:t>2. Canvas (Per Team)</w:t>
      </w:r>
    </w:p>
    <w:p w14:paraId="671B3329" w14:textId="77777777" w:rsidR="00D53E12" w:rsidRPr="00D53E12" w:rsidRDefault="00D53E12" w:rsidP="00D53E12">
      <w:pPr>
        <w:numPr>
          <w:ilvl w:val="0"/>
          <w:numId w:val="42"/>
        </w:numPr>
        <w:spacing w:after="0" w:line="240" w:lineRule="auto"/>
        <w:rPr>
          <w:rFonts w:ascii="Times New Roman" w:eastAsia="Malgun Gothic" w:hAnsi="Times New Roman" w:cs="Times New Roman"/>
          <w:lang w:eastAsia="ko-KR"/>
        </w:rPr>
      </w:pPr>
      <w:proofErr w:type="spellStart"/>
      <w:r w:rsidRPr="00D53E12">
        <w:rPr>
          <w:rFonts w:ascii="Times New Roman" w:eastAsia="Malgun Gothic" w:hAnsi="Times New Roman" w:cs="Times New Roman"/>
          <w:lang w:eastAsia="ko-KR"/>
        </w:rPr>
        <w:t>Jupyter</w:t>
      </w:r>
      <w:proofErr w:type="spellEnd"/>
      <w:r w:rsidRPr="00D53E12">
        <w:rPr>
          <w:rFonts w:ascii="Times New Roman" w:eastAsia="Malgun Gothic" w:hAnsi="Times New Roman" w:cs="Times New Roman"/>
          <w:lang w:eastAsia="ko-KR"/>
        </w:rPr>
        <w:t xml:space="preserve"> Notebook </w:t>
      </w:r>
      <w:proofErr w:type="gramStart"/>
      <w:r w:rsidRPr="00D53E12">
        <w:rPr>
          <w:rFonts w:ascii="Times New Roman" w:eastAsia="Malgun Gothic" w:hAnsi="Times New Roman" w:cs="Times New Roman"/>
          <w:lang w:eastAsia="ko-KR"/>
        </w:rPr>
        <w:t>(.</w:t>
      </w:r>
      <w:proofErr w:type="spellStart"/>
      <w:r w:rsidRPr="00D53E12">
        <w:rPr>
          <w:rFonts w:ascii="Times New Roman" w:eastAsia="Malgun Gothic" w:hAnsi="Times New Roman" w:cs="Times New Roman"/>
          <w:lang w:eastAsia="ko-KR"/>
        </w:rPr>
        <w:t>ipynb</w:t>
      </w:r>
      <w:proofErr w:type="spellEnd"/>
      <w:proofErr w:type="gramEnd"/>
      <w:r w:rsidRPr="00D53E12">
        <w:rPr>
          <w:rFonts w:ascii="Times New Roman" w:eastAsia="Malgun Gothic" w:hAnsi="Times New Roman" w:cs="Times New Roman"/>
          <w:lang w:eastAsia="ko-KR"/>
        </w:rPr>
        <w:t>)</w:t>
      </w:r>
    </w:p>
    <w:p w14:paraId="1986A85A" w14:textId="71389E28" w:rsidR="00D53E12" w:rsidRPr="00D53E12" w:rsidRDefault="00D53E12" w:rsidP="00D53E12">
      <w:pPr>
        <w:numPr>
          <w:ilvl w:val="0"/>
          <w:numId w:val="42"/>
        </w:numPr>
        <w:spacing w:after="0" w:line="240" w:lineRule="auto"/>
        <w:rPr>
          <w:rFonts w:ascii="Times New Roman" w:eastAsia="Malgun Gothic" w:hAnsi="Times New Roman" w:cs="Times New Roman"/>
          <w:lang w:eastAsia="ko-KR"/>
        </w:rPr>
      </w:pPr>
      <w:r w:rsidRPr="00D53E12">
        <w:rPr>
          <w:rFonts w:ascii="Times New Roman" w:eastAsia="Malgun Gothic" w:hAnsi="Times New Roman" w:cs="Times New Roman"/>
          <w:lang w:eastAsia="ko-KR"/>
        </w:rPr>
        <w:t>Formatted Report/Document (PDF)</w:t>
      </w:r>
    </w:p>
    <w:p w14:paraId="5DF55338" w14:textId="77777777" w:rsidR="00D53E12" w:rsidRPr="00D53E12" w:rsidRDefault="00D53E12" w:rsidP="00D53E12">
      <w:pPr>
        <w:spacing w:after="0" w:line="240" w:lineRule="auto"/>
        <w:rPr>
          <w:rFonts w:ascii="Times New Roman" w:eastAsia="Malgun Gothic" w:hAnsi="Times New Roman" w:cs="Times New Roman"/>
          <w:lang w:eastAsia="ko-KR"/>
        </w:rPr>
      </w:pPr>
      <w:r w:rsidRPr="00D53E12">
        <w:rPr>
          <w:rFonts w:ascii="Times New Roman" w:eastAsia="Malgun Gothic" w:hAnsi="Times New Roman" w:cs="Times New Roman"/>
          <w:lang w:eastAsia="ko-KR"/>
        </w:rPr>
        <w:t>3. Survey</w:t>
      </w:r>
    </w:p>
    <w:p w14:paraId="278672F9" w14:textId="77777777" w:rsidR="00D53E12" w:rsidRPr="00D53E12" w:rsidRDefault="00D53E12" w:rsidP="00D53E12">
      <w:pPr>
        <w:numPr>
          <w:ilvl w:val="0"/>
          <w:numId w:val="43"/>
        </w:numPr>
        <w:spacing w:after="0" w:line="240" w:lineRule="auto"/>
        <w:rPr>
          <w:rFonts w:ascii="Times New Roman" w:eastAsia="Malgun Gothic" w:hAnsi="Times New Roman" w:cs="Times New Roman"/>
          <w:lang w:eastAsia="ko-KR"/>
        </w:rPr>
      </w:pPr>
      <w:r w:rsidRPr="00D53E12">
        <w:rPr>
          <w:rFonts w:ascii="Times New Roman" w:eastAsia="Malgun Gothic" w:hAnsi="Times New Roman" w:cs="Times New Roman"/>
          <w:lang w:eastAsia="ko-KR"/>
        </w:rPr>
        <w:t>Team link to GitHub repository</w:t>
      </w:r>
    </w:p>
    <w:p w14:paraId="6BF575F3" w14:textId="77777777" w:rsidR="00D53E12" w:rsidRPr="00D53E12" w:rsidRDefault="00D53E12" w:rsidP="00D53E12">
      <w:pPr>
        <w:numPr>
          <w:ilvl w:val="0"/>
          <w:numId w:val="43"/>
        </w:numPr>
        <w:spacing w:after="0" w:line="240" w:lineRule="auto"/>
        <w:rPr>
          <w:rFonts w:ascii="Times New Roman" w:eastAsia="Malgun Gothic" w:hAnsi="Times New Roman" w:cs="Times New Roman"/>
          <w:lang w:eastAsia="ko-KR"/>
        </w:rPr>
      </w:pPr>
      <w:r w:rsidRPr="00D53E12">
        <w:rPr>
          <w:rFonts w:ascii="Times New Roman" w:eastAsia="Malgun Gothic" w:hAnsi="Times New Roman" w:cs="Times New Roman"/>
          <w:lang w:eastAsia="ko-KR"/>
        </w:rPr>
        <w:t>Individual contribution statement confirmation</w:t>
      </w:r>
    </w:p>
    <w:p w14:paraId="13CEED8B" w14:textId="57606445" w:rsidR="00D53E12" w:rsidRPr="00D53E12" w:rsidRDefault="00D53E12" w:rsidP="0029336F">
      <w:pPr>
        <w:spacing w:after="0" w:line="240" w:lineRule="auto"/>
        <w:rPr>
          <w:rFonts w:ascii="Malgun Gothic" w:eastAsia="Malgun Gothic" w:hAnsi="Malgun Gothic" w:cs="Malgun Gothic"/>
          <w:lang w:eastAsia="ko-KR"/>
        </w:rPr>
      </w:pPr>
    </w:p>
    <w:p w14:paraId="10408710" w14:textId="65F468CA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</w:p>
    <w:p w14:paraId="168A39CC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9336F">
        <w:rPr>
          <w:rFonts w:ascii="Times New Roman" w:hAnsi="Times New Roman" w:cs="Times New Roman"/>
          <w:b/>
          <w:bCs/>
        </w:rPr>
        <w:t>Week 3 Goal (Project-Integrated)</w:t>
      </w:r>
    </w:p>
    <w:p w14:paraId="4FD7F770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Enhance your course project by building a stakeholder-ready multimodal RAG subsystem that integrates directly into your product roadmap. Your team will demonstrate how this capability improves usability, trust, and deployment readiness for your target users.</w:t>
      </w:r>
    </w:p>
    <w:p w14:paraId="2B3C6399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This is not a standalone demo — it is a functional product module that should carry forward into your final project.</w:t>
      </w:r>
    </w:p>
    <w:p w14:paraId="46C5AB3D" w14:textId="6C64F994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</w:p>
    <w:p w14:paraId="28472804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9336F">
        <w:rPr>
          <w:rFonts w:ascii="Times New Roman" w:hAnsi="Times New Roman" w:cs="Times New Roman"/>
          <w:b/>
          <w:bCs/>
        </w:rPr>
        <w:t>What Your Team Will Build</w:t>
      </w:r>
    </w:p>
    <w:p w14:paraId="240F2479" w14:textId="77777777" w:rsidR="0029336F" w:rsidRDefault="0029336F" w:rsidP="0029336F">
      <w:pPr>
        <w:pStyle w:val="ListParagraph"/>
        <w:numPr>
          <w:ilvl w:val="0"/>
          <w:numId w:val="37"/>
        </w:numPr>
        <w:spacing w:after="0" w:line="240" w:lineRule="auto"/>
        <w:ind w:left="180" w:hanging="180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A multimodal content pipeline: PDF ingestion + image OCR + (optional) captioning</w:t>
      </w:r>
    </w:p>
    <w:p w14:paraId="3716B069" w14:textId="77777777" w:rsidR="0029336F" w:rsidRDefault="0029336F" w:rsidP="0029336F">
      <w:pPr>
        <w:pStyle w:val="ListParagraph"/>
        <w:numPr>
          <w:ilvl w:val="0"/>
          <w:numId w:val="37"/>
        </w:numPr>
        <w:spacing w:after="0" w:line="240" w:lineRule="auto"/>
        <w:ind w:left="180" w:hanging="180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A hybrid retrieval engine: dense (</w:t>
      </w:r>
      <w:proofErr w:type="spellStart"/>
      <w:r w:rsidRPr="0029336F">
        <w:rPr>
          <w:rFonts w:ascii="Times New Roman" w:hAnsi="Times New Roman" w:cs="Times New Roman"/>
        </w:rPr>
        <w:t>SentenceTransformers</w:t>
      </w:r>
      <w:proofErr w:type="spellEnd"/>
      <w:r w:rsidRPr="0029336F">
        <w:rPr>
          <w:rFonts w:ascii="Times New Roman" w:hAnsi="Times New Roman" w:cs="Times New Roman"/>
        </w:rPr>
        <w:t xml:space="preserve"> + FAISS) + sparse (BM25) + fusion + reranking</w:t>
      </w:r>
    </w:p>
    <w:p w14:paraId="65990FF1" w14:textId="77777777" w:rsidR="0029336F" w:rsidRDefault="0029336F" w:rsidP="0029336F">
      <w:pPr>
        <w:pStyle w:val="ListParagraph"/>
        <w:numPr>
          <w:ilvl w:val="0"/>
          <w:numId w:val="37"/>
        </w:numPr>
        <w:spacing w:after="0" w:line="240" w:lineRule="auto"/>
        <w:ind w:left="180" w:hanging="180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A grounded answer workflow: citation-enforced responses + explicit refusal when evidence is missing</w:t>
      </w:r>
    </w:p>
    <w:p w14:paraId="4CD6E7A9" w14:textId="06BB96E9" w:rsidR="0029336F" w:rsidRPr="0029336F" w:rsidRDefault="0029336F" w:rsidP="0029336F">
      <w:pPr>
        <w:pStyle w:val="ListParagraph"/>
        <w:numPr>
          <w:ilvl w:val="0"/>
          <w:numId w:val="37"/>
        </w:numPr>
        <w:spacing w:after="0" w:line="240" w:lineRule="auto"/>
        <w:ind w:left="180" w:hanging="180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A stakeholder demo loop: question → top evidence pack → grounded response → product impact explanation</w:t>
      </w:r>
    </w:p>
    <w:p w14:paraId="6B821FCD" w14:textId="67FDCA2A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</w:p>
    <w:p w14:paraId="7A0ADA67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9336F">
        <w:rPr>
          <w:rFonts w:ascii="Times New Roman" w:hAnsi="Times New Roman" w:cs="Times New Roman"/>
          <w:b/>
          <w:bCs/>
        </w:rPr>
        <w:t>Why This Matters (Product &amp; Leadership Framing)</w:t>
      </w:r>
    </w:p>
    <w:p w14:paraId="4538E0A7" w14:textId="2DF3F934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Your team is expected to think and act like a GenAI product group, not just system builders:</w:t>
      </w:r>
    </w:p>
    <w:p w14:paraId="50DED9AF" w14:textId="77777777" w:rsidR="0029336F" w:rsidRPr="0029336F" w:rsidRDefault="0029336F" w:rsidP="0029336F">
      <w:pPr>
        <w:pStyle w:val="ListParagraph"/>
        <w:numPr>
          <w:ilvl w:val="0"/>
          <w:numId w:val="35"/>
        </w:numPr>
        <w:spacing w:after="0" w:line="240" w:lineRule="auto"/>
        <w:ind w:left="180" w:hanging="180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Applicability: how this module improves your project’s real user workflow</w:t>
      </w:r>
    </w:p>
    <w:p w14:paraId="08472624" w14:textId="77777777" w:rsidR="0029336F" w:rsidRPr="0029336F" w:rsidRDefault="0029336F" w:rsidP="0029336F">
      <w:pPr>
        <w:pStyle w:val="ListParagraph"/>
        <w:numPr>
          <w:ilvl w:val="0"/>
          <w:numId w:val="35"/>
        </w:numPr>
        <w:spacing w:after="0" w:line="240" w:lineRule="auto"/>
        <w:ind w:left="180" w:hanging="180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Reliability: how grounding and citations reduce organizational and legal risk</w:t>
      </w:r>
    </w:p>
    <w:p w14:paraId="6193FCE0" w14:textId="77777777" w:rsidR="0029336F" w:rsidRPr="0029336F" w:rsidRDefault="0029336F" w:rsidP="0029336F">
      <w:pPr>
        <w:pStyle w:val="ListParagraph"/>
        <w:numPr>
          <w:ilvl w:val="0"/>
          <w:numId w:val="35"/>
        </w:numPr>
        <w:spacing w:after="0" w:line="240" w:lineRule="auto"/>
        <w:ind w:left="180" w:hanging="180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Impact: how it improves speed, confidence, or decision quality for stakeholders</w:t>
      </w:r>
    </w:p>
    <w:p w14:paraId="29391933" w14:textId="40A6FF11" w:rsidR="0029336F" w:rsidRPr="0029336F" w:rsidRDefault="0029336F" w:rsidP="0029336F">
      <w:pPr>
        <w:pStyle w:val="ListParagraph"/>
        <w:numPr>
          <w:ilvl w:val="0"/>
          <w:numId w:val="35"/>
        </w:numPr>
        <w:spacing w:after="0" w:line="240" w:lineRule="auto"/>
        <w:ind w:left="180" w:hanging="180"/>
        <w:rPr>
          <w:rFonts w:ascii="Times New Roman" w:hAnsi="Times New Roman" w:cs="Times New Roman"/>
        </w:rPr>
      </w:pPr>
      <w:proofErr w:type="spellStart"/>
      <w:r w:rsidRPr="0029336F">
        <w:rPr>
          <w:rFonts w:ascii="Times New Roman" w:hAnsi="Times New Roman" w:cs="Times New Roman"/>
        </w:rPr>
        <w:t>Deployability</w:t>
      </w:r>
      <w:proofErr w:type="spellEnd"/>
      <w:r w:rsidRPr="0029336F">
        <w:rPr>
          <w:rFonts w:ascii="Times New Roman" w:hAnsi="Times New Roman" w:cs="Times New Roman"/>
        </w:rPr>
        <w:t>: how it fits into a real product architecture and roadmap</w:t>
      </w:r>
    </w:p>
    <w:p w14:paraId="0E887DB7" w14:textId="0E41A91E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</w:p>
    <w:p w14:paraId="254B9433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9336F">
        <w:rPr>
          <w:rFonts w:ascii="Times New Roman" w:hAnsi="Times New Roman" w:cs="Times New Roman"/>
          <w:b/>
          <w:bCs/>
        </w:rPr>
        <w:t>Team Roles &amp; Accountability (Required)</w:t>
      </w:r>
    </w:p>
    <w:p w14:paraId="5F811D46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Each team must assign and document clear ownership:</w:t>
      </w:r>
    </w:p>
    <w:p w14:paraId="774D01D5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Product Lead</w:t>
      </w:r>
    </w:p>
    <w:p w14:paraId="604C4ECC" w14:textId="77777777" w:rsidR="0029336F" w:rsidRPr="0029336F" w:rsidRDefault="0029336F" w:rsidP="0029336F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User persona, problem framing, value proposition, success metrics, deployment plan</w:t>
      </w:r>
    </w:p>
    <w:p w14:paraId="6A77E310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lastRenderedPageBreak/>
        <w:t>Systems Lead</w:t>
      </w:r>
    </w:p>
    <w:p w14:paraId="144EDFCA" w14:textId="77777777" w:rsidR="0029336F" w:rsidRPr="0029336F" w:rsidRDefault="0029336F" w:rsidP="0029336F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Multimodal ingestion, retrieval architecture, grounding logic, ablation study</w:t>
      </w:r>
    </w:p>
    <w:p w14:paraId="30EC0F57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Evaluation &amp; Risk Lead</w:t>
      </w:r>
    </w:p>
    <w:p w14:paraId="6B1556F7" w14:textId="77777777" w:rsidR="0029336F" w:rsidRPr="0029336F" w:rsidRDefault="0029336F" w:rsidP="0029336F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Metrics, faithfulness analysis, failure modes, governance and mitigation strategy</w:t>
      </w:r>
    </w:p>
    <w:p w14:paraId="418BDEDD" w14:textId="77777777" w:rsidR="0029336F" w:rsidRDefault="0029336F" w:rsidP="0029336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CB6442F" w14:textId="0801A10B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  <w:b/>
          <w:bCs/>
        </w:rPr>
        <w:t>Deliverable:</w:t>
      </w:r>
      <w:r w:rsidRPr="0029336F">
        <w:rPr>
          <w:rFonts w:ascii="Times New Roman" w:hAnsi="Times New Roman" w:cs="Times New Roman"/>
        </w:rPr>
        <w:br/>
        <w:t>Include a 1-page Team Contribution Statement in your README:</w:t>
      </w:r>
    </w:p>
    <w:p w14:paraId="67627BB0" w14:textId="77777777" w:rsidR="0029336F" w:rsidRPr="0029336F" w:rsidRDefault="0029336F" w:rsidP="0029336F">
      <w:pPr>
        <w:numPr>
          <w:ilvl w:val="0"/>
          <w:numId w:val="14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Role assignments</w:t>
      </w:r>
    </w:p>
    <w:p w14:paraId="48300D1E" w14:textId="77777777" w:rsidR="0029336F" w:rsidRPr="0029336F" w:rsidRDefault="0029336F" w:rsidP="0029336F">
      <w:pPr>
        <w:numPr>
          <w:ilvl w:val="0"/>
          <w:numId w:val="14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Key technical or product contributions per member</w:t>
      </w:r>
    </w:p>
    <w:p w14:paraId="76740D3D" w14:textId="77777777" w:rsidR="0029336F" w:rsidRPr="0029336F" w:rsidRDefault="0029336F" w:rsidP="0029336F">
      <w:pPr>
        <w:numPr>
          <w:ilvl w:val="0"/>
          <w:numId w:val="14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GitHub commit evidence or notebook section ownership</w:t>
      </w:r>
    </w:p>
    <w:p w14:paraId="5D2CD917" w14:textId="77777777" w:rsidR="0029336F" w:rsidRPr="0029336F" w:rsidRDefault="0029336F" w:rsidP="0029336F">
      <w:pPr>
        <w:numPr>
          <w:ilvl w:val="0"/>
          <w:numId w:val="14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1-paragraph reflection per student:</w:t>
      </w:r>
      <w:r w:rsidRPr="0029336F">
        <w:rPr>
          <w:rFonts w:ascii="Times New Roman" w:hAnsi="Times New Roman" w:cs="Times New Roman"/>
        </w:rPr>
        <w:br/>
      </w:r>
      <w:r w:rsidRPr="0029336F">
        <w:rPr>
          <w:rFonts w:ascii="Times New Roman" w:hAnsi="Times New Roman" w:cs="Times New Roman"/>
          <w:i/>
          <w:iCs/>
        </w:rPr>
        <w:t>“If this were shipping to a real organization, what would I personally improve before launch?”</w:t>
      </w:r>
    </w:p>
    <w:p w14:paraId="1C9131D5" w14:textId="2DF1A325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</w:p>
    <w:p w14:paraId="09317021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9336F">
        <w:rPr>
          <w:rFonts w:ascii="Times New Roman" w:hAnsi="Times New Roman" w:cs="Times New Roman"/>
          <w:b/>
          <w:bCs/>
        </w:rPr>
        <w:t>A. Product Brief (Required — Project-Aligned)</w:t>
      </w:r>
    </w:p>
    <w:p w14:paraId="7FBEA7C5" w14:textId="31215F59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Add a short Product Brief at the top of your repository or notebook:</w:t>
      </w:r>
    </w:p>
    <w:p w14:paraId="7ECB853B" w14:textId="77777777" w:rsidR="0029336F" w:rsidRPr="0029336F" w:rsidRDefault="0029336F" w:rsidP="0029336F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Target user persona (role, environment, pain point)</w:t>
      </w:r>
    </w:p>
    <w:p w14:paraId="3A6EB75C" w14:textId="77777777" w:rsidR="0029336F" w:rsidRPr="0029336F" w:rsidRDefault="0029336F" w:rsidP="0029336F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Problem statement (1–2 sentences, tied to your main project)</w:t>
      </w:r>
    </w:p>
    <w:p w14:paraId="6171D83C" w14:textId="77777777" w:rsidR="0029336F" w:rsidRPr="0029336F" w:rsidRDefault="0029336F" w:rsidP="0029336F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Value proposition (1 sentence: what this module unlocks)</w:t>
      </w:r>
    </w:p>
    <w:p w14:paraId="57557E97" w14:textId="27040CF5" w:rsidR="0029336F" w:rsidRPr="0029336F" w:rsidRDefault="0029336F" w:rsidP="0029336F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Success metrics (2–3): e.g., time-to-answer, citation coverage, correct refusals, user confidence rating</w:t>
      </w:r>
    </w:p>
    <w:p w14:paraId="05E64A70" w14:textId="2A0C9AA2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</w:p>
    <w:p w14:paraId="6EC26D85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9336F">
        <w:rPr>
          <w:rFonts w:ascii="Times New Roman" w:hAnsi="Times New Roman" w:cs="Times New Roman"/>
          <w:b/>
          <w:bCs/>
        </w:rPr>
        <w:t>B. Data &amp; Content Pipeline (Project-Driven)</w:t>
      </w:r>
    </w:p>
    <w:p w14:paraId="33F0886B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 xml:space="preserve">Your data must reflect your </w:t>
      </w:r>
      <w:r w:rsidRPr="0029336F">
        <w:rPr>
          <w:rFonts w:ascii="Times New Roman" w:hAnsi="Times New Roman" w:cs="Times New Roman"/>
          <w:b/>
          <w:bCs/>
        </w:rPr>
        <w:t>project domain</w:t>
      </w:r>
      <w:r w:rsidRPr="0029336F">
        <w:rPr>
          <w:rFonts w:ascii="Times New Roman" w:hAnsi="Times New Roman" w:cs="Times New Roman"/>
        </w:rPr>
        <w:t>, not generic examples.</w:t>
      </w:r>
    </w:p>
    <w:p w14:paraId="036AE38B" w14:textId="77777777" w:rsidR="0029336F" w:rsidRDefault="0029336F" w:rsidP="0029336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9336F">
        <w:rPr>
          <w:rFonts w:ascii="Times New Roman" w:hAnsi="Times New Roman" w:cs="Times New Roman"/>
          <w:b/>
          <w:bCs/>
        </w:rPr>
        <w:t>Dataset Requirements:</w:t>
      </w:r>
    </w:p>
    <w:p w14:paraId="3EBAA5DF" w14:textId="77777777" w:rsidR="0029336F" w:rsidRDefault="0029336F" w:rsidP="0029336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2–6 PDFs (manuals, reports, policies, research, internal docs, domain-specific material)</w:t>
      </w:r>
    </w:p>
    <w:p w14:paraId="24102352" w14:textId="77777777" w:rsidR="0029336F" w:rsidRDefault="0029336F" w:rsidP="0029336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5–15 images (figures, tables, charts, dashboards, screenshots)</w:t>
      </w:r>
    </w:p>
    <w:p w14:paraId="2DAE4983" w14:textId="27E5558F" w:rsidR="0029336F" w:rsidRPr="0029336F" w:rsidRDefault="0029336F" w:rsidP="0029336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Must simulate a real stakeholder’s information environment</w:t>
      </w:r>
    </w:p>
    <w:p w14:paraId="1246FBDD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  <w:b/>
          <w:bCs/>
        </w:rPr>
        <w:t>Suggested Folder Structure:</w:t>
      </w:r>
    </w:p>
    <w:p w14:paraId="4838F585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9336F">
        <w:rPr>
          <w:rFonts w:ascii="Times New Roman" w:hAnsi="Times New Roman" w:cs="Times New Roman"/>
        </w:rPr>
        <w:t>project_data_mm</w:t>
      </w:r>
      <w:proofErr w:type="spellEnd"/>
      <w:r w:rsidRPr="0029336F">
        <w:rPr>
          <w:rFonts w:ascii="Times New Roman" w:hAnsi="Times New Roman" w:cs="Times New Roman"/>
        </w:rPr>
        <w:t>/</w:t>
      </w:r>
    </w:p>
    <w:p w14:paraId="4C2FDDE9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 xml:space="preserve">  docs/</w:t>
      </w:r>
    </w:p>
    <w:p w14:paraId="63611161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 xml:space="preserve">    doc1.pdf</w:t>
      </w:r>
    </w:p>
    <w:p w14:paraId="1DE498FF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 xml:space="preserve">    doc2.pdf</w:t>
      </w:r>
    </w:p>
    <w:p w14:paraId="65CE318C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 xml:space="preserve">  figures/</w:t>
      </w:r>
    </w:p>
    <w:p w14:paraId="324FA991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 xml:space="preserve">    fig1.png</w:t>
      </w:r>
    </w:p>
    <w:p w14:paraId="3528F41F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 xml:space="preserve">    fig2.jpg</w:t>
      </w:r>
    </w:p>
    <w:p w14:paraId="7F2A17EF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 xml:space="preserve">  notes.txt (optional)</w:t>
      </w:r>
    </w:p>
    <w:p w14:paraId="5AE539C5" w14:textId="77777777" w:rsid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  <w:b/>
          <w:bCs/>
        </w:rPr>
        <w:t>Deliverable:</w:t>
      </w:r>
      <w:r w:rsidRPr="0029336F">
        <w:rPr>
          <w:rFonts w:ascii="Times New Roman" w:hAnsi="Times New Roman" w:cs="Times New Roman"/>
        </w:rPr>
        <w:t xml:space="preserve"> Data Inventory Table</w:t>
      </w:r>
    </w:p>
    <w:p w14:paraId="2D8B9D4D" w14:textId="77777777" w:rsidR="0029336F" w:rsidRDefault="0029336F" w:rsidP="0029336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Source</w:t>
      </w:r>
    </w:p>
    <w:p w14:paraId="442EB79A" w14:textId="77777777" w:rsidR="0029336F" w:rsidRDefault="0029336F" w:rsidP="0029336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Modality (PDF/Image/Table/Chart/etc.)</w:t>
      </w:r>
    </w:p>
    <w:p w14:paraId="0CE52164" w14:textId="62BE9388" w:rsidR="0029336F" w:rsidRPr="0029336F" w:rsidRDefault="0029336F" w:rsidP="0029336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Role in product (compliance, operations, analytics, decision support, reference)</w:t>
      </w:r>
    </w:p>
    <w:p w14:paraId="4D3EACA7" w14:textId="40950AAC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</w:p>
    <w:p w14:paraId="78726CC3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9336F">
        <w:rPr>
          <w:rFonts w:ascii="Times New Roman" w:hAnsi="Times New Roman" w:cs="Times New Roman"/>
          <w:b/>
          <w:bCs/>
        </w:rPr>
        <w:t>C. System Design (Application Focus)</w:t>
      </w:r>
    </w:p>
    <w:p w14:paraId="58C37CD5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 xml:space="preserve">Your team must implement and </w:t>
      </w:r>
      <w:r w:rsidRPr="0029336F">
        <w:rPr>
          <w:rFonts w:ascii="Times New Roman" w:hAnsi="Times New Roman" w:cs="Times New Roman"/>
          <w:b/>
          <w:bCs/>
        </w:rPr>
        <w:t>justify design choices in the context of your project</w:t>
      </w:r>
      <w:r w:rsidRPr="0029336F">
        <w:rPr>
          <w:rFonts w:ascii="Times New Roman" w:hAnsi="Times New Roman" w:cs="Times New Roman"/>
        </w:rPr>
        <w:t>:</w:t>
      </w:r>
    </w:p>
    <w:p w14:paraId="4AACE064" w14:textId="77777777" w:rsidR="0029336F" w:rsidRPr="0029336F" w:rsidRDefault="0029336F" w:rsidP="0029336F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Multimodal ingestion: PDF text extraction + OCR + optional captioning</w:t>
      </w:r>
    </w:p>
    <w:p w14:paraId="4347DC91" w14:textId="77777777" w:rsidR="0029336F" w:rsidRPr="0029336F" w:rsidRDefault="0029336F" w:rsidP="0029336F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Knowledge organization: page-based vs chunk-based + metadata (doc/section/figure/date/source)</w:t>
      </w:r>
    </w:p>
    <w:p w14:paraId="70734D7F" w14:textId="77777777" w:rsidR="0029336F" w:rsidRPr="0029336F" w:rsidRDefault="0029336F" w:rsidP="0029336F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Retrieval architecture: dense, sparse, hybrid fusion, reranking</w:t>
      </w:r>
    </w:p>
    <w:p w14:paraId="5E98EB4B" w14:textId="1010D2CA" w:rsidR="0029336F" w:rsidRPr="0029336F" w:rsidRDefault="0029336F" w:rsidP="0029336F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Grounded generation: citation enforcement + explicit “Not enough evidence” behavior</w:t>
      </w:r>
    </w:p>
    <w:p w14:paraId="2B877603" w14:textId="4F4657B3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</w:p>
    <w:p w14:paraId="06C71BCC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9336F">
        <w:rPr>
          <w:rFonts w:ascii="Times New Roman" w:hAnsi="Times New Roman" w:cs="Times New Roman"/>
          <w:b/>
          <w:bCs/>
        </w:rPr>
        <w:t>D. User Task Scenarios (Stakeholder-Focused)</w:t>
      </w:r>
    </w:p>
    <w:p w14:paraId="1F821842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lastRenderedPageBreak/>
        <w:t xml:space="preserve">Define three </w:t>
      </w:r>
      <w:r w:rsidRPr="0029336F">
        <w:rPr>
          <w:rFonts w:ascii="Times New Roman" w:hAnsi="Times New Roman" w:cs="Times New Roman"/>
          <w:b/>
          <w:bCs/>
        </w:rPr>
        <w:t>realistic user tasks tied to your project</w:t>
      </w:r>
      <w:r w:rsidRPr="0029336F">
        <w:rPr>
          <w:rFonts w:ascii="Times New Roman" w:hAnsi="Times New Roman" w:cs="Times New Roman"/>
        </w:rPr>
        <w:t>:</w:t>
      </w:r>
    </w:p>
    <w:p w14:paraId="3411B936" w14:textId="77777777" w:rsidR="0029336F" w:rsidRDefault="0029336F" w:rsidP="0029336F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Task 1 &amp; 2: require both text + figure/table evidence</w:t>
      </w:r>
    </w:p>
    <w:p w14:paraId="01C0859E" w14:textId="53CBFA62" w:rsidR="0029336F" w:rsidRPr="0029336F" w:rsidRDefault="0029336F" w:rsidP="0029336F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Task 3: incomplete/ambiguous evidence → system must refuse</w:t>
      </w:r>
    </w:p>
    <w:p w14:paraId="1AED70D4" w14:textId="77777777" w:rsid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For each:</w:t>
      </w:r>
    </w:p>
    <w:p w14:paraId="12D166B0" w14:textId="77777777" w:rsidR="0029336F" w:rsidRDefault="0029336F" w:rsidP="0029336F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User goal</w:t>
      </w:r>
    </w:p>
    <w:p w14:paraId="72EC55A6" w14:textId="77777777" w:rsidR="0029336F" w:rsidRDefault="0029336F" w:rsidP="0029336F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Required evidence for trust (pages/figures)</w:t>
      </w:r>
    </w:p>
    <w:p w14:paraId="018DB94B" w14:textId="212A6834" w:rsidR="0029336F" w:rsidRPr="0029336F" w:rsidRDefault="0029336F" w:rsidP="0029336F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What failure would mean in a real organization</w:t>
      </w:r>
    </w:p>
    <w:p w14:paraId="350A2C77" w14:textId="589F562D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</w:p>
    <w:p w14:paraId="6258B03D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9336F">
        <w:rPr>
          <w:rFonts w:ascii="Times New Roman" w:hAnsi="Times New Roman" w:cs="Times New Roman"/>
          <w:b/>
          <w:bCs/>
        </w:rPr>
        <w:t>E. Product &amp; Technical Evaluation</w:t>
      </w:r>
    </w:p>
    <w:p w14:paraId="7F6E05C9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 xml:space="preserve">Evaluate both </w:t>
      </w:r>
      <w:r w:rsidRPr="0029336F">
        <w:rPr>
          <w:rFonts w:ascii="Times New Roman" w:hAnsi="Times New Roman" w:cs="Times New Roman"/>
          <w:b/>
          <w:bCs/>
        </w:rPr>
        <w:t>system quality and product impact</w:t>
      </w:r>
      <w:r w:rsidRPr="0029336F">
        <w:rPr>
          <w:rFonts w:ascii="Times New Roman" w:hAnsi="Times New Roman" w:cs="Times New Roman"/>
        </w:rPr>
        <w:t>:</w:t>
      </w:r>
    </w:p>
    <w:p w14:paraId="38B30FF9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Technical (Recommended):</w:t>
      </w:r>
    </w:p>
    <w:p w14:paraId="498F3D63" w14:textId="77777777" w:rsidR="0029336F" w:rsidRPr="0029336F" w:rsidRDefault="0029336F" w:rsidP="0029336F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Precision@5, Recall@10</w:t>
      </w:r>
    </w:p>
    <w:p w14:paraId="5E30AA07" w14:textId="77777777" w:rsidR="0029336F" w:rsidRPr="0029336F" w:rsidRDefault="0029336F" w:rsidP="0029336F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Faithfulness of citations</w:t>
      </w:r>
    </w:p>
    <w:p w14:paraId="3AE0EEA6" w14:textId="641A40B1" w:rsidR="0029336F" w:rsidRPr="0029336F" w:rsidRDefault="0029336F" w:rsidP="0029336F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Retrieval comparison: dense vs sparse vs hybrid vs reranked</w:t>
      </w:r>
    </w:p>
    <w:p w14:paraId="2101F5A8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Product (Required):</w:t>
      </w:r>
    </w:p>
    <w:p w14:paraId="2BC8C15F" w14:textId="77777777" w:rsidR="0029336F" w:rsidRPr="0029336F" w:rsidRDefault="0029336F" w:rsidP="0029336F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Time-to-information improvement (estimate or test)</w:t>
      </w:r>
    </w:p>
    <w:p w14:paraId="2BFA2326" w14:textId="77777777" w:rsidR="0029336F" w:rsidRPr="0029336F" w:rsidRDefault="0029336F" w:rsidP="0029336F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Decision confidence (rubric or user feedback)</w:t>
      </w:r>
    </w:p>
    <w:p w14:paraId="62302F18" w14:textId="0FAAF15C" w:rsidR="0029336F" w:rsidRPr="0029336F" w:rsidRDefault="0029336F" w:rsidP="0029336F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Non-technical usability (screenshots + notes)</w:t>
      </w:r>
    </w:p>
    <w:p w14:paraId="6D8B8EEC" w14:textId="73B9E89E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</w:p>
    <w:p w14:paraId="1DF6E075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9336F">
        <w:rPr>
          <w:rFonts w:ascii="Times New Roman" w:hAnsi="Times New Roman" w:cs="Times New Roman"/>
          <w:b/>
          <w:bCs/>
        </w:rPr>
        <w:t>F. Ablation &amp; Design Tradeoffs</w:t>
      </w:r>
    </w:p>
    <w:p w14:paraId="134E0E8B" w14:textId="77777777" w:rsidR="0029336F" w:rsidRDefault="0029336F" w:rsidP="0029336F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Compare:</w:t>
      </w:r>
    </w:p>
    <w:p w14:paraId="39C4657A" w14:textId="77777777" w:rsidR="0029336F" w:rsidRDefault="0029336F" w:rsidP="0029336F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Page-based vs chunk-based indexing</w:t>
      </w:r>
    </w:p>
    <w:p w14:paraId="3953D7B3" w14:textId="77777777" w:rsidR="0029336F" w:rsidRDefault="0029336F" w:rsidP="0029336F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Dense vs sparse vs hybrid vs reranked</w:t>
      </w:r>
    </w:p>
    <w:p w14:paraId="230DB190" w14:textId="07433BA5" w:rsidR="0029336F" w:rsidRPr="0029336F" w:rsidRDefault="0029336F" w:rsidP="0029336F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Text-only vs multimodal RAG</w:t>
      </w:r>
    </w:p>
    <w:p w14:paraId="5F61989C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Required:</w:t>
      </w:r>
      <w:r w:rsidRPr="0029336F">
        <w:rPr>
          <w:rFonts w:ascii="Times New Roman" w:hAnsi="Times New Roman" w:cs="Times New Roman"/>
        </w:rPr>
        <w:br/>
        <w:t>State which configuration you would ship for your project and why (cost, latency, trust, maintainability).</w:t>
      </w:r>
    </w:p>
    <w:p w14:paraId="3E287476" w14:textId="3E1DE14C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</w:p>
    <w:p w14:paraId="310899E7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9336F">
        <w:rPr>
          <w:rFonts w:ascii="Times New Roman" w:hAnsi="Times New Roman" w:cs="Times New Roman"/>
          <w:b/>
          <w:bCs/>
        </w:rPr>
        <w:t>G. Failure &amp; Risk Analysis (Responsible Deployment)</w:t>
      </w:r>
    </w:p>
    <w:p w14:paraId="3204EDE3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Document one project-relevant failure scenario:</w:t>
      </w:r>
    </w:p>
    <w:p w14:paraId="249E93CD" w14:textId="77777777" w:rsidR="0029336F" w:rsidRDefault="0029336F" w:rsidP="0029336F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Failure case</w:t>
      </w:r>
    </w:p>
    <w:p w14:paraId="7C43CD8D" w14:textId="77777777" w:rsidR="0029336F" w:rsidRDefault="0029336F" w:rsidP="0029336F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Organizational or user risk</w:t>
      </w:r>
    </w:p>
    <w:p w14:paraId="0226F56F" w14:textId="5A0E93AA" w:rsidR="0029336F" w:rsidRPr="0029336F" w:rsidRDefault="0029336F" w:rsidP="0029336F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Mitigation: UX warnings, filters, human-in-the-loop, governance rules, or better OCR/captioning</w:t>
      </w:r>
    </w:p>
    <w:p w14:paraId="2BA2603E" w14:textId="1B58E9AB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</w:p>
    <w:p w14:paraId="0F52F7DB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9336F">
        <w:rPr>
          <w:rFonts w:ascii="Times New Roman" w:hAnsi="Times New Roman" w:cs="Times New Roman"/>
          <w:b/>
          <w:bCs/>
        </w:rPr>
        <w:t>Final Deliverables (Team-Based)</w:t>
      </w:r>
    </w:p>
    <w:p w14:paraId="7CFB420E" w14:textId="77777777" w:rsidR="0029336F" w:rsidRPr="0029336F" w:rsidRDefault="0029336F" w:rsidP="0029336F">
      <w:pPr>
        <w:numPr>
          <w:ilvl w:val="0"/>
          <w:numId w:val="15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Team GitHub Repository</w:t>
      </w:r>
    </w:p>
    <w:p w14:paraId="4E220773" w14:textId="77777777" w:rsidR="0029336F" w:rsidRPr="0029336F" w:rsidRDefault="0029336F" w:rsidP="0029336F">
      <w:pPr>
        <w:numPr>
          <w:ilvl w:val="1"/>
          <w:numId w:val="15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Code/notebook + clean README + setup instructions</w:t>
      </w:r>
    </w:p>
    <w:p w14:paraId="0A84A411" w14:textId="77777777" w:rsidR="0029336F" w:rsidRPr="0029336F" w:rsidRDefault="0029336F" w:rsidP="0029336F">
      <w:pPr>
        <w:numPr>
          <w:ilvl w:val="0"/>
          <w:numId w:val="15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Product Brief (2–3 pages or README section)</w:t>
      </w:r>
    </w:p>
    <w:p w14:paraId="1D96D920" w14:textId="77777777" w:rsidR="0029336F" w:rsidRPr="0029336F" w:rsidRDefault="0029336F" w:rsidP="0029336F">
      <w:pPr>
        <w:numPr>
          <w:ilvl w:val="1"/>
          <w:numId w:val="15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Persona, value, architecture diagram, data inventory, roadmap fit</w:t>
      </w:r>
    </w:p>
    <w:p w14:paraId="3F1455E6" w14:textId="77777777" w:rsidR="0029336F" w:rsidRPr="0029336F" w:rsidRDefault="0029336F" w:rsidP="0029336F">
      <w:pPr>
        <w:numPr>
          <w:ilvl w:val="0"/>
          <w:numId w:val="15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Results &amp; Impact Report</w:t>
      </w:r>
    </w:p>
    <w:p w14:paraId="0A303804" w14:textId="77777777" w:rsidR="0029336F" w:rsidRPr="0029336F" w:rsidRDefault="0029336F" w:rsidP="0029336F">
      <w:pPr>
        <w:numPr>
          <w:ilvl w:val="1"/>
          <w:numId w:val="15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Metrics table (Task × Method × P@5 × R@10 × Faithfulness)</w:t>
      </w:r>
    </w:p>
    <w:p w14:paraId="76E1B4A9" w14:textId="77777777" w:rsidR="0029336F" w:rsidRPr="0029336F" w:rsidRDefault="0029336F" w:rsidP="0029336F">
      <w:pPr>
        <w:numPr>
          <w:ilvl w:val="1"/>
          <w:numId w:val="15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Screenshots, failure + mitigation</w:t>
      </w:r>
    </w:p>
    <w:p w14:paraId="4BDCB4F9" w14:textId="77777777" w:rsidR="0029336F" w:rsidRPr="0029336F" w:rsidRDefault="0029336F" w:rsidP="0029336F">
      <w:pPr>
        <w:numPr>
          <w:ilvl w:val="1"/>
          <w:numId w:val="15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“If we shipped this” deployment plan (1 page)</w:t>
      </w:r>
    </w:p>
    <w:p w14:paraId="3E332ED4" w14:textId="59E20867" w:rsidR="0029336F" w:rsidRDefault="0029336F" w:rsidP="0029336F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Team Contribution Statement (1 page)</w:t>
      </w:r>
    </w:p>
    <w:p w14:paraId="6F3EB9A1" w14:textId="77777777" w:rsidR="0029336F" w:rsidRPr="0029336F" w:rsidRDefault="0029336F" w:rsidP="0029336F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E094F92" w14:textId="42A4B1EE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9336F">
        <w:rPr>
          <w:rFonts w:ascii="Times New Roman" w:hAnsi="Times New Roman" w:cs="Times New Roman"/>
          <w:b/>
          <w:bCs/>
        </w:rPr>
        <w:t>Grading Emphasis (CS 5588 — Innovation &amp; Product Leadership)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760"/>
      </w:tblGrid>
      <w:tr w:rsidR="0029336F" w:rsidRPr="0029336F" w14:paraId="64340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74FB2" w14:textId="77777777" w:rsidR="0029336F" w:rsidRPr="0029336F" w:rsidRDefault="0029336F" w:rsidP="0029336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9336F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C8923EC" w14:textId="77777777" w:rsidR="0029336F" w:rsidRPr="0029336F" w:rsidRDefault="0029336F" w:rsidP="0029336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9336F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29336F" w:rsidRPr="0029336F" w14:paraId="062CD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CFA6" w14:textId="77777777" w:rsidR="0029336F" w:rsidRPr="0029336F" w:rsidRDefault="0029336F" w:rsidP="002933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9336F">
              <w:rPr>
                <w:rFonts w:ascii="Times New Roman" w:hAnsi="Times New Roman" w:cs="Times New Roman"/>
              </w:rPr>
              <w:t>Problem framing &amp; product value</w:t>
            </w:r>
          </w:p>
        </w:tc>
        <w:tc>
          <w:tcPr>
            <w:tcW w:w="0" w:type="auto"/>
            <w:vAlign w:val="center"/>
            <w:hideMark/>
          </w:tcPr>
          <w:p w14:paraId="6540E8B9" w14:textId="77777777" w:rsidR="0029336F" w:rsidRPr="0029336F" w:rsidRDefault="0029336F" w:rsidP="002933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9336F">
              <w:rPr>
                <w:rFonts w:ascii="Times New Roman" w:hAnsi="Times New Roman" w:cs="Times New Roman"/>
              </w:rPr>
              <w:t>25%</w:t>
            </w:r>
          </w:p>
        </w:tc>
      </w:tr>
      <w:tr w:rsidR="0029336F" w:rsidRPr="0029336F" w14:paraId="11CE2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A861" w14:textId="77777777" w:rsidR="0029336F" w:rsidRPr="0029336F" w:rsidRDefault="0029336F" w:rsidP="002933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9336F">
              <w:rPr>
                <w:rFonts w:ascii="Times New Roman" w:hAnsi="Times New Roman" w:cs="Times New Roman"/>
              </w:rPr>
              <w:t>System design &amp; implementation</w:t>
            </w:r>
          </w:p>
        </w:tc>
        <w:tc>
          <w:tcPr>
            <w:tcW w:w="0" w:type="auto"/>
            <w:vAlign w:val="center"/>
            <w:hideMark/>
          </w:tcPr>
          <w:p w14:paraId="789F495B" w14:textId="77777777" w:rsidR="0029336F" w:rsidRPr="0029336F" w:rsidRDefault="0029336F" w:rsidP="002933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9336F">
              <w:rPr>
                <w:rFonts w:ascii="Times New Roman" w:hAnsi="Times New Roman" w:cs="Times New Roman"/>
              </w:rPr>
              <w:t>30%</w:t>
            </w:r>
          </w:p>
        </w:tc>
      </w:tr>
      <w:tr w:rsidR="0029336F" w:rsidRPr="0029336F" w14:paraId="347FC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57B5" w14:textId="77777777" w:rsidR="0029336F" w:rsidRPr="0029336F" w:rsidRDefault="0029336F" w:rsidP="002933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9336F">
              <w:rPr>
                <w:rFonts w:ascii="Times New Roman" w:hAnsi="Times New Roman" w:cs="Times New Roman"/>
              </w:rPr>
              <w:lastRenderedPageBreak/>
              <w:t>Evaluation &amp; impact analysis</w:t>
            </w:r>
          </w:p>
        </w:tc>
        <w:tc>
          <w:tcPr>
            <w:tcW w:w="0" w:type="auto"/>
            <w:vAlign w:val="center"/>
            <w:hideMark/>
          </w:tcPr>
          <w:p w14:paraId="25B8902D" w14:textId="77777777" w:rsidR="0029336F" w:rsidRPr="0029336F" w:rsidRDefault="0029336F" w:rsidP="002933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9336F">
              <w:rPr>
                <w:rFonts w:ascii="Times New Roman" w:hAnsi="Times New Roman" w:cs="Times New Roman"/>
              </w:rPr>
              <w:t>20%</w:t>
            </w:r>
          </w:p>
        </w:tc>
      </w:tr>
      <w:tr w:rsidR="0029336F" w:rsidRPr="0029336F" w14:paraId="47BD2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08AC" w14:textId="77777777" w:rsidR="0029336F" w:rsidRPr="0029336F" w:rsidRDefault="0029336F" w:rsidP="002933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9336F">
              <w:rPr>
                <w:rFonts w:ascii="Times New Roman" w:hAnsi="Times New Roman" w:cs="Times New Roman"/>
              </w:rPr>
              <w:t>Failure &amp; risk strategy</w:t>
            </w:r>
          </w:p>
        </w:tc>
        <w:tc>
          <w:tcPr>
            <w:tcW w:w="0" w:type="auto"/>
            <w:vAlign w:val="center"/>
            <w:hideMark/>
          </w:tcPr>
          <w:p w14:paraId="1D90669C" w14:textId="77777777" w:rsidR="0029336F" w:rsidRPr="0029336F" w:rsidRDefault="0029336F" w:rsidP="002933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9336F">
              <w:rPr>
                <w:rFonts w:ascii="Times New Roman" w:hAnsi="Times New Roman" w:cs="Times New Roman"/>
              </w:rPr>
              <w:t>15%</w:t>
            </w:r>
          </w:p>
        </w:tc>
      </w:tr>
      <w:tr w:rsidR="0029336F" w:rsidRPr="0029336F" w14:paraId="3F526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BBA3E" w14:textId="77777777" w:rsidR="0029336F" w:rsidRPr="0029336F" w:rsidRDefault="0029336F" w:rsidP="002933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9336F">
              <w:rPr>
                <w:rFonts w:ascii="Times New Roman" w:hAnsi="Times New Roman" w:cs="Times New Roman"/>
              </w:rPr>
              <w:t>Documentation &amp; professionalism</w:t>
            </w:r>
          </w:p>
        </w:tc>
        <w:tc>
          <w:tcPr>
            <w:tcW w:w="0" w:type="auto"/>
            <w:vAlign w:val="center"/>
            <w:hideMark/>
          </w:tcPr>
          <w:p w14:paraId="48C4C1FA" w14:textId="77777777" w:rsidR="0029336F" w:rsidRPr="0029336F" w:rsidRDefault="0029336F" w:rsidP="002933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9336F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57EF81F2" w14:textId="4F6947F6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</w:p>
    <w:p w14:paraId="1A5902D9" w14:textId="14FA7B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9336F">
        <w:rPr>
          <w:rFonts w:ascii="Times New Roman" w:hAnsi="Times New Roman" w:cs="Times New Roman"/>
          <w:b/>
          <w:bCs/>
        </w:rPr>
        <w:t xml:space="preserve">Positioning Statement </w:t>
      </w:r>
    </w:p>
    <w:p w14:paraId="63CF01D1" w14:textId="77777777" w:rsidR="0029336F" w:rsidRPr="0029336F" w:rsidRDefault="0029336F" w:rsidP="0029336F">
      <w:pPr>
        <w:spacing w:after="0" w:line="240" w:lineRule="auto"/>
        <w:rPr>
          <w:rFonts w:ascii="Times New Roman" w:hAnsi="Times New Roman" w:cs="Times New Roman"/>
        </w:rPr>
      </w:pPr>
      <w:r w:rsidRPr="0029336F">
        <w:rPr>
          <w:rFonts w:ascii="Times New Roman" w:hAnsi="Times New Roman" w:cs="Times New Roman"/>
        </w:rPr>
        <w:t>This hands-on simulates a real GenAI product sprint. Teams will integrate a multimodal RAG module into their semester project, balancing technical performance, stakeholder usability, and responsible deployment — mirroring industry product and innovation workflows.</w:t>
      </w:r>
    </w:p>
    <w:p w14:paraId="00E11001" w14:textId="2D8BD4AA" w:rsidR="00CC7836" w:rsidRPr="0029336F" w:rsidRDefault="00CC7836" w:rsidP="0029336F">
      <w:pPr>
        <w:spacing w:line="240" w:lineRule="auto"/>
      </w:pPr>
    </w:p>
    <w:sectPr w:rsidR="00CC7836" w:rsidRPr="002933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6307A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5C605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302DEE"/>
    <w:multiLevelType w:val="hybridMultilevel"/>
    <w:tmpl w:val="8D98A53C"/>
    <w:lvl w:ilvl="0" w:tplc="1C50814A">
      <w:numFmt w:val="bullet"/>
      <w:lvlText w:val="•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D6D53A5"/>
    <w:multiLevelType w:val="hybridMultilevel"/>
    <w:tmpl w:val="49E8D354"/>
    <w:lvl w:ilvl="0" w:tplc="1C50814A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1B1A56"/>
    <w:multiLevelType w:val="hybridMultilevel"/>
    <w:tmpl w:val="907C6576"/>
    <w:lvl w:ilvl="0" w:tplc="75524334">
      <w:start w:val="2"/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0531E2"/>
    <w:multiLevelType w:val="hybridMultilevel"/>
    <w:tmpl w:val="D79896D0"/>
    <w:lvl w:ilvl="0" w:tplc="1C50814A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AE4157"/>
    <w:multiLevelType w:val="hybridMultilevel"/>
    <w:tmpl w:val="DDA6DAE8"/>
    <w:lvl w:ilvl="0" w:tplc="75524334">
      <w:start w:val="2"/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AB95194"/>
    <w:multiLevelType w:val="hybridMultilevel"/>
    <w:tmpl w:val="8148449A"/>
    <w:lvl w:ilvl="0" w:tplc="1C50814A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6B66FB"/>
    <w:multiLevelType w:val="hybridMultilevel"/>
    <w:tmpl w:val="BC86020C"/>
    <w:lvl w:ilvl="0" w:tplc="75524334">
      <w:start w:val="2"/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2373D3"/>
    <w:multiLevelType w:val="hybridMultilevel"/>
    <w:tmpl w:val="50AEB0FA"/>
    <w:lvl w:ilvl="0" w:tplc="75524334">
      <w:start w:val="2"/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DE61AE"/>
    <w:multiLevelType w:val="hybridMultilevel"/>
    <w:tmpl w:val="424A702C"/>
    <w:lvl w:ilvl="0" w:tplc="1C50814A">
      <w:numFmt w:val="bullet"/>
      <w:lvlText w:val="•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713D9D"/>
    <w:multiLevelType w:val="hybridMultilevel"/>
    <w:tmpl w:val="D43C8532"/>
    <w:lvl w:ilvl="0" w:tplc="1C50814A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B24DE7"/>
    <w:multiLevelType w:val="hybridMultilevel"/>
    <w:tmpl w:val="B76426CC"/>
    <w:lvl w:ilvl="0" w:tplc="1C50814A">
      <w:numFmt w:val="bullet"/>
      <w:lvlText w:val="•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41443E"/>
    <w:multiLevelType w:val="multilevel"/>
    <w:tmpl w:val="7902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72392"/>
    <w:multiLevelType w:val="hybridMultilevel"/>
    <w:tmpl w:val="7F685152"/>
    <w:lvl w:ilvl="0" w:tplc="1C50814A">
      <w:numFmt w:val="bullet"/>
      <w:lvlText w:val="•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8683AFB"/>
    <w:multiLevelType w:val="multilevel"/>
    <w:tmpl w:val="C77E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F6939"/>
    <w:multiLevelType w:val="hybridMultilevel"/>
    <w:tmpl w:val="E2B6F382"/>
    <w:lvl w:ilvl="0" w:tplc="1C50814A">
      <w:numFmt w:val="bullet"/>
      <w:lvlText w:val="•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FB418D2"/>
    <w:multiLevelType w:val="multilevel"/>
    <w:tmpl w:val="A79E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7163F"/>
    <w:multiLevelType w:val="multilevel"/>
    <w:tmpl w:val="616A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5C6B2B"/>
    <w:multiLevelType w:val="hybridMultilevel"/>
    <w:tmpl w:val="21F4D958"/>
    <w:lvl w:ilvl="0" w:tplc="1C50814A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E726C2"/>
    <w:multiLevelType w:val="hybridMultilevel"/>
    <w:tmpl w:val="4E50E41C"/>
    <w:lvl w:ilvl="0" w:tplc="1C50814A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9F4FEA"/>
    <w:multiLevelType w:val="multilevel"/>
    <w:tmpl w:val="06E0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0E1D47"/>
    <w:multiLevelType w:val="multilevel"/>
    <w:tmpl w:val="AB1A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F86F0A"/>
    <w:multiLevelType w:val="hybridMultilevel"/>
    <w:tmpl w:val="45D67B22"/>
    <w:lvl w:ilvl="0" w:tplc="1C50814A">
      <w:numFmt w:val="bullet"/>
      <w:lvlText w:val="•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10665C2"/>
    <w:multiLevelType w:val="hybridMultilevel"/>
    <w:tmpl w:val="414A437A"/>
    <w:lvl w:ilvl="0" w:tplc="75524334">
      <w:start w:val="2"/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114046A"/>
    <w:multiLevelType w:val="multilevel"/>
    <w:tmpl w:val="FC62F2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E7088"/>
    <w:multiLevelType w:val="multilevel"/>
    <w:tmpl w:val="DBA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70C56"/>
    <w:multiLevelType w:val="hybridMultilevel"/>
    <w:tmpl w:val="C9F43702"/>
    <w:lvl w:ilvl="0" w:tplc="1C50814A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5238C4"/>
    <w:multiLevelType w:val="multilevel"/>
    <w:tmpl w:val="1276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AD7CF1"/>
    <w:multiLevelType w:val="hybridMultilevel"/>
    <w:tmpl w:val="202C7AF6"/>
    <w:lvl w:ilvl="0" w:tplc="1C50814A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9B752B"/>
    <w:multiLevelType w:val="hybridMultilevel"/>
    <w:tmpl w:val="990030CC"/>
    <w:lvl w:ilvl="0" w:tplc="1C50814A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126752"/>
    <w:multiLevelType w:val="hybridMultilevel"/>
    <w:tmpl w:val="DE58597A"/>
    <w:lvl w:ilvl="0" w:tplc="1C50814A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711C52"/>
    <w:multiLevelType w:val="hybridMultilevel"/>
    <w:tmpl w:val="6CE891AE"/>
    <w:lvl w:ilvl="0" w:tplc="1C50814A">
      <w:numFmt w:val="bullet"/>
      <w:lvlText w:val="•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7566756"/>
    <w:multiLevelType w:val="multilevel"/>
    <w:tmpl w:val="23CC90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7F3B5BBE"/>
    <w:multiLevelType w:val="multilevel"/>
    <w:tmpl w:val="B5EE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489552">
    <w:abstractNumId w:val="8"/>
  </w:num>
  <w:num w:numId="2" w16cid:durableId="586158530">
    <w:abstractNumId w:val="6"/>
  </w:num>
  <w:num w:numId="3" w16cid:durableId="1972780176">
    <w:abstractNumId w:val="5"/>
  </w:num>
  <w:num w:numId="4" w16cid:durableId="575364576">
    <w:abstractNumId w:val="4"/>
  </w:num>
  <w:num w:numId="5" w16cid:durableId="772361810">
    <w:abstractNumId w:val="7"/>
  </w:num>
  <w:num w:numId="6" w16cid:durableId="1766077863">
    <w:abstractNumId w:val="3"/>
  </w:num>
  <w:num w:numId="7" w16cid:durableId="1309360283">
    <w:abstractNumId w:val="2"/>
  </w:num>
  <w:num w:numId="8" w16cid:durableId="1565335070">
    <w:abstractNumId w:val="1"/>
  </w:num>
  <w:num w:numId="9" w16cid:durableId="2015061948">
    <w:abstractNumId w:val="0"/>
  </w:num>
  <w:num w:numId="10" w16cid:durableId="452598945">
    <w:abstractNumId w:val="7"/>
  </w:num>
  <w:num w:numId="11" w16cid:durableId="1920141551">
    <w:abstractNumId w:val="25"/>
  </w:num>
  <w:num w:numId="12" w16cid:durableId="1218972991">
    <w:abstractNumId w:val="29"/>
  </w:num>
  <w:num w:numId="13" w16cid:durableId="125391572">
    <w:abstractNumId w:val="33"/>
  </w:num>
  <w:num w:numId="14" w16cid:durableId="697195332">
    <w:abstractNumId w:val="32"/>
  </w:num>
  <w:num w:numId="15" w16cid:durableId="1970089084">
    <w:abstractNumId w:val="40"/>
  </w:num>
  <w:num w:numId="16" w16cid:durableId="735787464">
    <w:abstractNumId w:val="38"/>
  </w:num>
  <w:num w:numId="17" w16cid:durableId="1937328188">
    <w:abstractNumId w:val="30"/>
  </w:num>
  <w:num w:numId="18" w16cid:durableId="2047636684">
    <w:abstractNumId w:val="10"/>
  </w:num>
  <w:num w:numId="19" w16cid:durableId="500967118">
    <w:abstractNumId w:val="36"/>
  </w:num>
  <w:num w:numId="20" w16cid:durableId="1675109022">
    <w:abstractNumId w:val="23"/>
  </w:num>
  <w:num w:numId="21" w16cid:durableId="1410419181">
    <w:abstractNumId w:val="27"/>
  </w:num>
  <w:num w:numId="22" w16cid:durableId="354772823">
    <w:abstractNumId w:val="21"/>
  </w:num>
  <w:num w:numId="23" w16cid:durableId="202522963">
    <w:abstractNumId w:val="26"/>
  </w:num>
  <w:num w:numId="24" w16cid:durableId="1976792649">
    <w:abstractNumId w:val="14"/>
  </w:num>
  <w:num w:numId="25" w16cid:durableId="1727484216">
    <w:abstractNumId w:val="17"/>
  </w:num>
  <w:num w:numId="26" w16cid:durableId="56442816">
    <w:abstractNumId w:val="34"/>
  </w:num>
  <w:num w:numId="27" w16cid:durableId="1659654679">
    <w:abstractNumId w:val="39"/>
  </w:num>
  <w:num w:numId="28" w16cid:durableId="1035274677">
    <w:abstractNumId w:val="12"/>
  </w:num>
  <w:num w:numId="29" w16cid:durableId="2083986697">
    <w:abstractNumId w:val="9"/>
  </w:num>
  <w:num w:numId="30" w16cid:durableId="412095646">
    <w:abstractNumId w:val="18"/>
  </w:num>
  <w:num w:numId="31" w16cid:durableId="1662926402">
    <w:abstractNumId w:val="19"/>
  </w:num>
  <w:num w:numId="32" w16cid:durableId="936863913">
    <w:abstractNumId w:val="37"/>
  </w:num>
  <w:num w:numId="33" w16cid:durableId="1915621481">
    <w:abstractNumId w:val="11"/>
  </w:num>
  <w:num w:numId="34" w16cid:durableId="1839032859">
    <w:abstractNumId w:val="31"/>
  </w:num>
  <w:num w:numId="35" w16cid:durableId="690378110">
    <w:abstractNumId w:val="13"/>
  </w:num>
  <w:num w:numId="36" w16cid:durableId="1536507314">
    <w:abstractNumId w:val="16"/>
  </w:num>
  <w:num w:numId="37" w16cid:durableId="2126537226">
    <w:abstractNumId w:val="15"/>
  </w:num>
  <w:num w:numId="38" w16cid:durableId="1601793025">
    <w:abstractNumId w:val="35"/>
  </w:num>
  <w:num w:numId="39" w16cid:durableId="1245455116">
    <w:abstractNumId w:val="24"/>
  </w:num>
  <w:num w:numId="40" w16cid:durableId="343097521">
    <w:abstractNumId w:val="20"/>
  </w:num>
  <w:num w:numId="41" w16cid:durableId="1939171331">
    <w:abstractNumId w:val="28"/>
  </w:num>
  <w:num w:numId="42" w16cid:durableId="1813329437">
    <w:abstractNumId w:val="41"/>
  </w:num>
  <w:num w:numId="43" w16cid:durableId="7444962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36F"/>
    <w:rsid w:val="0029639D"/>
    <w:rsid w:val="00326F90"/>
    <w:rsid w:val="00355D61"/>
    <w:rsid w:val="00361269"/>
    <w:rsid w:val="00AA1D8D"/>
    <w:rsid w:val="00B47730"/>
    <w:rsid w:val="00C22606"/>
    <w:rsid w:val="00CB0664"/>
    <w:rsid w:val="00CC7836"/>
    <w:rsid w:val="00D53E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CF313"/>
  <w14:defaultImageDpi w14:val="300"/>
  <w15:docId w15:val="{E84B53EF-0D89-F641-8458-42B6120E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53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847</Words>
  <Characters>5365</Characters>
  <Application>Microsoft Office Word</Application>
  <DocSecurity>0</DocSecurity>
  <Lines>162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Lee, Yugyung</cp:lastModifiedBy>
  <cp:revision>5</cp:revision>
  <dcterms:created xsi:type="dcterms:W3CDTF">2013-12-23T23:15:00Z</dcterms:created>
  <dcterms:modified xsi:type="dcterms:W3CDTF">2026-02-02T05:03:00Z</dcterms:modified>
  <cp:category/>
</cp:coreProperties>
</file>